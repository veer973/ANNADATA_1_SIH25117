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Description – Smart India Hackathon Project</w:t>
      </w:r>
    </w:p>
    <w:p>
      <w:pPr>
        <w:pStyle w:val="Heading2"/>
      </w:pPr>
      <w:r>
        <w:t>Team: Annadata_1</w:t>
      </w:r>
    </w:p>
    <w:p>
      <w:r>
        <w:t>We are a dedicated team of students from Vellore Institute of Technology (VIT) Chennai, participating in the Smart India Hackathon (SIH). Our team is committed to developing innovative technological solutions with strong collaboration, problem‑solving ability, and technical expertise.</w:t>
      </w:r>
    </w:p>
    <w:p>
      <w:pPr>
        <w:pStyle w:val="Heading2"/>
      </w:pPr>
      <w:r>
        <w:t>Problem Statement</w:t>
      </w:r>
    </w:p>
    <w:p>
      <w:r>
        <w:t>• Problem Statement Code: SIH25117</w:t>
      </w:r>
    </w:p>
    <w:p>
      <w:r>
        <w:t>• Final Round Venue: Galgotias University, Greater Noida</w:t>
      </w:r>
    </w:p>
    <w:p>
      <w:r>
        <w:t>• Final Round Dates: 8th December – 12th December</w:t>
      </w:r>
    </w:p>
    <w:p>
      <w:pPr>
        <w:pStyle w:val="Heading2"/>
      </w:pPr>
      <w:r>
        <w:t>Team Members</w:t>
      </w:r>
    </w:p>
    <w:p>
      <w:pPr>
        <w:pStyle w:val="ListBullet"/>
      </w:pPr>
      <w:r>
        <w:t>Team Lead – Kumari Divija</w:t>
        <w:br/>
        <w:t>Email: kumari.divija2023@vitstudent.ac.in</w:t>
        <w:br/>
        <w:t>Contact: 9880380720</w:t>
        <w:br/>
      </w:r>
    </w:p>
    <w:p>
      <w:pPr>
        <w:pStyle w:val="ListBullet"/>
      </w:pPr>
      <w:r>
        <w:t>Desai Dhyan Shiven</w:t>
        <w:br/>
        <w:t>Email: desaidhyan.shiven2023@vitstudent.ac.in</w:t>
        <w:br/>
        <w:t>Contact: 8780106364</w:t>
        <w:br/>
      </w:r>
    </w:p>
    <w:p>
      <w:pPr>
        <w:pStyle w:val="ListBullet"/>
      </w:pPr>
      <w:r>
        <w:t>Ranbir Kumar</w:t>
        <w:br/>
        <w:t>Email: ranbir.kumar2023@vitstudent.ac.in</w:t>
        <w:br/>
        <w:t>Contact: 8376086612</w:t>
        <w:br/>
      </w:r>
    </w:p>
    <w:p>
      <w:pPr>
        <w:pStyle w:val="ListBullet"/>
      </w:pPr>
      <w:r>
        <w:t>Palak Ramani</w:t>
        <w:br/>
        <w:t>Email: palak.ramani2023@vitstudent.ac.in</w:t>
        <w:br/>
        <w:t>Contact: 8780651455</w:t>
        <w:br/>
      </w:r>
    </w:p>
    <w:p>
      <w:pPr>
        <w:pStyle w:val="ListBullet"/>
      </w:pPr>
      <w:r>
        <w:t>Chayank Bhargava</w:t>
        <w:br/>
        <w:t>Email: chayank.bhargava2023@vitstudent.ac.in</w:t>
        <w:br/>
        <w:t>Contact: 9810786558</w:t>
        <w:br/>
      </w:r>
    </w:p>
    <w:p>
      <w:pPr>
        <w:pStyle w:val="ListBullet"/>
      </w:pPr>
      <w:r>
        <w:t>Veeraj Harshraj Bagmar</w:t>
        <w:br/>
        <w:t>Email: veeraj.harshraj2023@vitstudent.ac.in</w:t>
        <w:br/>
        <w:t>Contact: 8446182258</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